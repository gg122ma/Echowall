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Noto Sans CJK SC"/>
          <w:b/>
          <w:color w:val="1F3756"/>
          <w:sz w:val="40"/>
        </w:rPr>
        <w:t>All Student KM — 67 个社区贴文</w:t>
      </w:r>
    </w:p>
    <w:p>
      <w:pPr>
        <w:jc w:val="center"/>
      </w:pPr>
      <w:r>
        <w:rPr>
          <w:rFonts w:ascii="Aptos" w:hAnsi="Aptos" w:eastAsia="Noto Sans CJK SC"/>
          <w:b w:val="0"/>
          <w:color w:val="5F6978"/>
          <w:sz w:val="21"/>
        </w:rPr>
        <w:t>Community Seed Posts · 中文 / English / Bahasa Melayu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c>
          <w:tcPr>
            <w:tcW w:type="dxa" w:w="2324"/>
            <w:tcBorders>
              <w:top w:val="single" w:sz="6" w:space="0" w:color="E1E6EF"/>
              <w:left w:val="single" w:sz="6" w:space="0" w:color="E1E6EF"/>
              <w:bottom w:val="single" w:sz="6" w:space="0" w:color="E1E6EF"/>
              <w:right w:val="single" w:sz="6" w:space="0" w:color="E1E6E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46505F"/>
                <w:sz w:val="18"/>
              </w:rPr>
              <w:t>总数 Total</w:t>
            </w:r>
          </w:p>
        </w:tc>
        <w:tc>
          <w:tcPr>
            <w:tcW w:type="dxa" w:w="2324"/>
            <w:tcBorders>
              <w:top w:val="single" w:sz="6" w:space="0" w:color="E1E6EF"/>
              <w:left w:val="single" w:sz="6" w:space="0" w:color="E1E6EF"/>
              <w:bottom w:val="single" w:sz="6" w:space="0" w:color="E1E6EF"/>
              <w:right w:val="single" w:sz="6" w:space="0" w:color="E1E6E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46505F"/>
                <w:sz w:val="18"/>
              </w:rPr>
              <w:t>中文 Chinese</w:t>
            </w:r>
          </w:p>
        </w:tc>
        <w:tc>
          <w:tcPr>
            <w:tcW w:type="dxa" w:w="2324"/>
            <w:tcBorders>
              <w:top w:val="single" w:sz="6" w:space="0" w:color="E1E6EF"/>
              <w:left w:val="single" w:sz="6" w:space="0" w:color="E1E6EF"/>
              <w:bottom w:val="single" w:sz="6" w:space="0" w:color="E1E6EF"/>
              <w:right w:val="single" w:sz="6" w:space="0" w:color="E1E6E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46505F"/>
                <w:sz w:val="18"/>
              </w:rPr>
              <w:t>English</w:t>
            </w:r>
          </w:p>
        </w:tc>
        <w:tc>
          <w:tcPr>
            <w:tcW w:type="dxa" w:w="2324"/>
            <w:tcBorders>
              <w:top w:val="single" w:sz="6" w:space="0" w:color="E1E6EF"/>
              <w:left w:val="single" w:sz="6" w:space="0" w:color="E1E6EF"/>
              <w:bottom w:val="single" w:sz="6" w:space="0" w:color="E1E6EF"/>
              <w:right w:val="single" w:sz="6" w:space="0" w:color="E1E6EF"/>
            </w:tcBorders>
            <w:tcMar>
              <w:top w:w="80" w:type="dxa"/>
              <w:start w:w="100" w:type="dxa"/>
              <w:bottom w:w="80" w:type="dxa"/>
              <w:end w:w="100" w:type="dxa"/>
            </w:tcMar>
            <w:shd w:fill="F3F6FA"/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46505F"/>
                <w:sz w:val="18"/>
              </w:rPr>
              <w:t>Bahasa Melayu</w:t>
            </w:r>
          </w:p>
        </w:tc>
      </w:tr>
      <w:tr>
        <w:tc>
          <w:tcPr>
            <w:tcW w:type="dxa" w:w="2324"/>
            <w:tcBorders>
              <w:top w:val="single" w:sz="6" w:space="0" w:color="E1E6EF"/>
              <w:left w:val="single" w:sz="6" w:space="0" w:color="E1E6EF"/>
              <w:bottom w:val="single" w:sz="6" w:space="0" w:color="E1E6EF"/>
              <w:right w:val="single" w:sz="6" w:space="0" w:color="E1E6EF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756"/>
                <w:sz w:val="21"/>
              </w:rPr>
              <w:t>67</w:t>
            </w:r>
          </w:p>
        </w:tc>
        <w:tc>
          <w:tcPr>
            <w:tcW w:type="dxa" w:w="2324"/>
            <w:tcBorders>
              <w:top w:val="single" w:sz="6" w:space="0" w:color="E1E6EF"/>
              <w:left w:val="single" w:sz="6" w:space="0" w:color="E1E6EF"/>
              <w:bottom w:val="single" w:sz="6" w:space="0" w:color="E1E6EF"/>
              <w:right w:val="single" w:sz="6" w:space="0" w:color="E1E6EF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756"/>
                <w:sz w:val="21"/>
              </w:rPr>
              <w:t>13 (19.4%)</w:t>
            </w:r>
          </w:p>
        </w:tc>
        <w:tc>
          <w:tcPr>
            <w:tcW w:type="dxa" w:w="2324"/>
            <w:tcBorders>
              <w:top w:val="single" w:sz="6" w:space="0" w:color="E1E6EF"/>
              <w:left w:val="single" w:sz="6" w:space="0" w:color="E1E6EF"/>
              <w:bottom w:val="single" w:sz="6" w:space="0" w:color="E1E6EF"/>
              <w:right w:val="single" w:sz="6" w:space="0" w:color="E1E6EF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756"/>
                <w:sz w:val="21"/>
              </w:rPr>
              <w:t>34 (50.7%)</w:t>
            </w:r>
          </w:p>
        </w:tc>
        <w:tc>
          <w:tcPr>
            <w:tcW w:type="dxa" w:w="2324"/>
            <w:tcBorders>
              <w:top w:val="single" w:sz="6" w:space="0" w:color="E1E6EF"/>
              <w:left w:val="single" w:sz="6" w:space="0" w:color="E1E6EF"/>
              <w:bottom w:val="single" w:sz="6" w:space="0" w:color="E1E6EF"/>
              <w:right w:val="single" w:sz="6" w:space="0" w:color="E1E6EF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 w:eastAsia="Noto Sans CJK SC"/>
                <w:b/>
                <w:color w:val="1F3756"/>
                <w:sz w:val="21"/>
              </w:rPr>
              <w:t>20 (29.9%)</w:t>
            </w:r>
          </w:p>
        </w:tc>
      </w:tr>
    </w:tbl>
    <w:p>
      <w:pPr>
        <w:spacing w:after="120"/>
        <w:jc w:val="center"/>
      </w:pPr>
      <w:r>
        <w:rPr>
          <w:rFonts w:ascii="Aptos" w:hAnsi="Aptos" w:eastAsia="Noto Sans CJK SC"/>
          <w:b w:val="0"/>
          <w:color w:val="646C78"/>
          <w:sz w:val="17"/>
        </w:rPr>
        <w:t>整数分配采用最接近 2:5:3 的比例：13 : 34 : 20。以下内容可直接作为 All Student KM 社区的初始贴文。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#01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Study Group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Calculus revision group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Anyone revising differentiation and integration this week? I’m looking for 3–5 people for a focused evening study session. We can compare methods, check answers and keep it short.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#Study #Math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#02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Kumpulan Belajar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Kumpulan ulang kaji Matematik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Ada sesiapa nak buat kumpulan kecil untuk ulang kaji Matematik minggu ini? Kita boleh fokus pada soalan yang selalu silap dan semak cara kerja bersama.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#Belajar #Matematik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#03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Academic Help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Chemistry question check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I’m stuck on a few equilibrium questions and I’m not sure whether my working is correct. If anyone is confident with the topic, can we compare solutions after class?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#Chemistry #Help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#04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学习小组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找数学复习搭子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这周有人想一起复习微积分吗？想找三到五个人做小组，每个人带几题自己容易错的题目，一起对答案和方法。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#数学 #学习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#05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Notes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Physics notes exchange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 have a clean set of notes for waves and electricity. Happy to swap with anyone who has good summaries for mechanics or thermal physics.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#Physics #Notes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#06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Bantuan Akademik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Nak semak soalan Kimia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Saya ada beberapa soalan Kimia yang masih keliru. Kalau ada yang yakin dengan topik ini, boleh kita bandingkan jalan kerja selepas kelas?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#Kimia #Tanya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#07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Study Group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Accounting practice session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Looking for a small group to practise adjustment entries and final accounts together. Prefer a session where everyone brings a few questions instead of just copying answers.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#Accounting #Study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#08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学业求助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一起讨论化学题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我有几道平衡相关的化学题卡住了，不确定步骤有没有问题。有没有同学愿意课后一起对一下解法？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#化学 #求助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#09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Nota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Cari nota ringkas Fizik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Ada sesiapa ada nota ringkas Fizik yang mudah dibaca sebelum kuiz? Saya boleh tukar dengan nota topik lain yang saya sudah kemaskan.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#Fizik #Nota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#10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Campus Life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Best quiet study spot?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Which place on campus stays relatively quiet in the late afternoon? I need somewhere for two hours of focused revision without too much foot traffic.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#StudySpot #Campus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#11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Lost &amp; Found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Lost matric card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 may have dropped my matric card somewhere between the lecture hall and the hostel area. If anyone finds one, please pass it to the appropriate counter or message me here.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#LostFound #MatricCard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#12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Marketplace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Cari buku rujukan Akaun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Saya sedang cari buku rujukan Akaun terpakai yang masih elok. Kalau ada yang sudah tidak guna, boleh mesej dan bagi tahu keadaan buku.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#Akaun #Buku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#13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Lost &amp; Found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Found water bottle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Found a reusable water bottle near the tutorial rooms. If it is yours, describe the colour and sticker on it so I can return it to the right person.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#Found #Campus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#14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笔记交换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交换物理笔记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我整理了波、电学部分的笔记，想和有力学或热学总结的同学交换。电子版或手写版都可以。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#物理 #笔记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#15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Food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Cafe recommendation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What is your current go-to meal on campus when you want something filling but still affordable? Looking for suggestions beyond my usual order.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#Food #Cafe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#16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Barang Hilang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Kad matrik hilang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Saya mungkin tercicir kad matrik di kawasan kelas atau laluan ke asrama. Kalau ada yang jumpa, mohon serahkan ke tempat yang sesuai atau tinggalkan mesej di sini.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#Hilang #KadMatrik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#17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Campus Life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KOOP restock question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Has anyone seen graph paper and black pens in stock at the KOOP today? I want to avoid making the trip if they are still out.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#KOOP #Supplies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#18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学习小组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会计练习一起做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想找几个人一起练调整分录和期末账目。希望大家都带题来讨论，不是单纯抄答案。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#会计 #复习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#19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Barang Dijumpai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Payung dijumpai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Saya jumpa sebuah payung berhampiran kawasan tutorial. Pemilik boleh terangkan warna dan ciri payung supaya saya boleh pulangkan kepada orang yang betul.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#Dijumpai #Kampus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#20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Transport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Ride to town this weekend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Anyone heading to town this weekend and willing to share a ride? I can split the transport cost and follow your preferred departure time.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#Transport #Carpool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#21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Transport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Weekend bus experience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For those who usually take the bus into town, what time do you normally leave to avoid waiting too long? Sharing recent experience would help.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#Bus #Weekend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#22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Makanan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Cadangan makanan bajet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Apa menu kampus yang korang rasa paling berbaloi bila nak makan kenyang tapi bajet masih terkawal? Nak cuba tempat atau menu baru.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#Makan #Bajet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#23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Hostel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Laundry timing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What time is usually less crowded for the washing machines? I keep arriving during peak time and would like to plan better.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#Hostel #Laundry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#24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失物招领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学生证可能掉了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我的学生证可能掉在课室到宿舍的路上。如果有人捡到，可以交到合适的柜台，或者在这里留言给我。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#失物 #学生证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#25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Hostel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Quiet-hour courtesy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Friendly reminder for hostel residents: if you are on a late call, headphones and a lower voice make a big difference for roommates who are revising or sleeping.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#HostelLife #Courtesy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#26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Pengangkutan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Tumpang ke pekan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Ada sesiapa ke pekan hujung minggu ini dan ada ruang untuk seorang lagi? Saya boleh kongsi kos dan ikut masa bertolak yang sesuai.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#Tumpang #Transport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#27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Tech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Weak Wi-Fi in my block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Is anyone else getting unstable Wi-Fi tonight? I’m trying to figure out whether it is just my room or a wider issue before reporting it.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#WiFi #Tech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#28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失物招领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捡到一条充电线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在教学区附近捡到一条充电线。失主可以说一下接口类型和外观，我确认后再归还。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#招领 #校园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#29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Pengangkutan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Pengalaman naik bas hujung minggu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Bagi yang selalu naik bas, waktu mana biasanya lebih mudah dan kurang menunggu? Boleh kongsi pengalaman terkini supaya orang lain boleh rancang.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#Bas #HujungMinggu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#30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Services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Printing recommendation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Where do you usually print a larger set of notes without waiting too long? I have a revision pack to prepare and would appreciate a reliable option.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#Printing #StudentLife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#31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Sports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Badminton partner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Looking for one or two people for casual badminton after classes. Beginner-friendly, no pressure—just want to move around and take a break from studying.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#Badminton #Sports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#32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Asrama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Waktu sesuai guna mesin basuh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Biasanya pukul berapa kawasan mesin basuh kurang sesak? Saya asyik datang masa ramai orang dan nak cuba ubah waktu.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#Asrama #Dobi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#33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Sports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Basketball pickup game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Anyone interested in a relaxed basketball game this evening? We can start once there are enough people and keep teams balanced.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#Basketball #Recreation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#34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校园生活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大家最近最推荐哪家食堂？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想换换口味。大家最近在校园里最常点、觉得价格和分量都不错的餐是什么？欢迎直接丢菜单名。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#食堂 #美食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#35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Sports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Running partner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I’m trying to build a consistent evening running habit. If anyone runs at an easy pace and wants company, feel free to join.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#Running #Fitness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#36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Teknologi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Wi-Fi tak stabil malam ini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Ada orang lain alami Wi-Fi putus-putus malam ini? Saya nak pastikan sama ada masalah di bilik saya sahaja atau satu blok sebelum buat laporan.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#WiFi #Teknologi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#37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Community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Volunteers for student activity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 few of us are putting together a small student activity and could use extra hands for setup, registration and cleanup. Comment if you are willing to help.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#Volunteer #Community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#38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交通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周末有人一起去镇上吗？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周末有人打算去镇上吗？如果方便拼车，我可以一起分担费用，时间也可以配合。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#拼车 #周末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#39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Sukan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Cari partner badminton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Nak cari satu atau dua orang untuk main badminton santai selepas kelas. Tak perlu pro, yang penting boleh rehat sekejap daripada belajar.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#Badminton #Sukan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#40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Events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Share event photos here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If you took good photos during the recent student activity, drop your favourites in the thread. It would be nice to collect a few memories from different groups.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#Event #Photos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#41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Marketplace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Looking for used calculator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Does anyone have a scientific calculator in good condition that they no longer use? I’m looking for a reasonably priced second-hand one.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#Marketplace #Calculator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#42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Sukan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Jogging petang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Ada sesiapa biasa jogging santai waktu petang dan nak tambah kawan? Pace biasa-biasa sahaja, fokus konsisten dan sihat.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#Jogging #Aktif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#43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Marketplace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Lab coat available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 have a spare lab coat that is still in good condition. If someone needs one, message me and we can check the size before deciding.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#Marketplace #Lab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#44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宿舍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洗衣机什么时候比较少人？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最近每次去洗衣都刚好排队。大家通常什么时间去会比较空？想调整一下自己的时间。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#宿舍 #洗衣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#45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Marketplace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Reference book swap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I’m done with one of my reference books and would rather exchange it than leave it unused. Open to swapping for another useful study book.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#Books #Exchange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#46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Komuniti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Sukarelawan untuk aktiviti pelajar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Kami perlukan beberapa orang untuk bantu persediaan, pendaftaran dan kemas selepas satu aktiviti pelajar. Kalau berminat, tinggalkan komen.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#Sukarelawan #Komuniti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#47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Notes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Share your best one-page summary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What topic have you managed to compress into a really useful one-page summary? Share your format or study method so others can try it too.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#Notes #StudyTips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#48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运动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约羽球，轻松打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下课后有人想打羽球吗？水平不限，主要是活动一下、放松脑袋，不打比赛也没关系。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#羽球 #运动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#49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Marketplace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Kalkulator terpakai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Saya cari kalkulator saintifik terpakai yang masih elok. Kalau ada yang nak jual dengan harga pelajar, boleh mesej saya.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#JualBeli #Kalkulator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#50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Academic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Consultation etiquette question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When asking a lecturer for help outside class, what approach has worked best for you—message first, prepare specific questions, or wait for the scheduled consultation time?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#Academic #Tips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#51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Wellbeing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Short study-break ideas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What do you do during a 15-minute break that actually helps you reset without turning into a one-hour distraction? Looking for simple ideas.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#StudyBreak #Wellbeing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#52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Buku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Tukar buku rujukan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Ada buku rujukan yang sudah habis guna dan nak tukar dengan buku lain? Kita boleh buat thread pertukaran supaya buku tidak tersimpan begitu sahaja.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#Buku #Tukar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#53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Campus Life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Evening group study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Would anyone be interested in a regular one-hour group study slot a few evenings each week? Each person can work on their own subject, but the group helps with accountability.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#StudyTogether #Routine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#54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二手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想收一台二手科学计算器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有没有学长学姐或同学有闲置的科学计算器？功能正常、价格合理就可以，有的话可以私信。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#二手 #计算器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#55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Campus Life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Serambi queue timing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For students who recently had admin matters to settle, when was the queue shortest? I only need to handle one quick thing and want to avoid the busiest period.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#Serambi #Admin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#56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Belajar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Tempat belajar yang tenang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Kat mana tempat yang biasanya lebih tenang pada lewat petang? Saya perlukan ruang untuk fokus lebih kurang dua jam.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#StudySpot #Kampus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#57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Recreation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Bicycle availability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Has anyone used the campus bicycles recently? I’m curious about the process and whether there are usually enough available in the evening.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#Bicycle #Campus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#58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学习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推荐安静的自习地点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下午到傍晚哪里通常比较安静？想找一个能专心读两小时左右、不会一直有人经过的地方。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#自习 #校园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#59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Perpustakaan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Jaga suasana belajar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Kalau datang belajar berkumpulan, cuba perlahan suara dan pindah ke ruang sesuai bila perbincangan jadi panjang. Ramai juga datang untuk fokus sendiri.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#Library #Adab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#60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Feedback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Campus map improvement idea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It would be useful if the student map showed practical details such as study spots, sports areas, food options and common service points. What else should be included?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#CampusMap #Suggestion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#61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Student Life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Reminder board idea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Would a weekly community reminder post be useful for deadlines, activities and important student tasks? It could be crowdsourced so no one person has to maintain everything.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#Reminder #Community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#62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Rekreasi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Nak cuba basikal kampus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Ada yang pernah guna basikal kampus baru-baru ini? Boleh kongsi proses biasa dan masa yang korang rasa paling sesuai untuk pergi.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#Basikal #Kampus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FF9F3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AA5928"/>
                <w:sz w:val="17"/>
              </w:rPr>
              <w:t xml:space="preserve">#63  [中文]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新生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给新生的一条校园建议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如果只能给新生一个实用建议，你会说什么？可以是上课、宿舍、吃饭、交通或复习方面，越具体越好。</w:t>
            </w:r>
          </w:p>
          <w:p>
            <w:r>
              <w:rPr>
                <w:rFonts w:ascii="Aptos" w:hAnsi="Aptos" w:eastAsia="Noto Sans CJK SC"/>
                <w:b/>
                <w:color w:val="AA5928"/>
                <w:sz w:val="16"/>
              </w:rPr>
              <w:t>#新生 #校园技巧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#64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Food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Group food order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Anyone planning a group food order tonight? If enough people are interested, we might be able to combine delivery and reduce the cost.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#FoodOrder #Hostel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#65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New Students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One tip you wish you knew earlier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For seniors: what is one practical campus tip you wish someone had told you in your first week? Keep it short so new students can save the thread.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#Freshers #Tips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CF8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D764E"/>
                <w:sz w:val="17"/>
              </w:rPr>
              <w:t xml:space="preserve">#66  [BM]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Makanan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Order makanan ramai-ramai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Siapa nak join order makanan malam ini? Kalau cukup orang, kita boleh gabungkan penghantaran dan bahagi caj supaya lebih murah.</w:t>
            </w:r>
          </w:p>
          <w:p>
            <w:r>
              <w:rPr>
                <w:rFonts w:ascii="Aptos" w:hAnsi="Aptos" w:eastAsia="Noto Sans CJK SC"/>
                <w:b/>
                <w:color w:val="2D764E"/>
                <w:sz w:val="16"/>
              </w:rPr>
              <w:t>#FoodOrder #Asrama</w:t>
            </w:r>
          </w:p>
        </w:tc>
      </w:tr>
      <w:tr>
        <w:trPr>
          <w:trHeight w:val="2920"/>
        </w:trPr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  <w:shd w:fill="F7FAFF"/>
          </w:tcPr>
          <w:p>
            <w:pPr>
              <w:spacing w:after="40"/>
            </w:pPr>
            <w:r>
              <w:rPr>
                <w:rFonts w:ascii="Aptos" w:hAnsi="Aptos" w:eastAsia="Noto Sans CJK SC"/>
                <w:b/>
                <w:color w:val="2C5D9D"/>
                <w:sz w:val="17"/>
              </w:rPr>
              <w:t xml:space="preserve">#67  [EN]  </w:t>
            </w:r>
            <w:r>
              <w:rPr>
                <w:rFonts w:ascii="Aptos" w:hAnsi="Aptos" w:eastAsia="Noto Sans CJK SC"/>
                <w:b/>
                <w:color w:val="5C6470"/>
                <w:sz w:val="17"/>
              </w:rPr>
              <w:t>Community</w:t>
            </w:r>
          </w:p>
          <w:p>
            <w:pPr>
              <w:spacing w:after="80"/>
            </w:pPr>
            <w:r>
              <w:rPr>
                <w:rFonts w:ascii="Aptos" w:hAnsi="Aptos" w:eastAsia="Noto Sans CJK SC"/>
                <w:b/>
                <w:color w:val="1C2634"/>
                <w:sz w:val="22"/>
              </w:rPr>
              <w:t>All-KM question thread</w:t>
            </w:r>
          </w:p>
          <w:p>
            <w:pPr>
              <w:spacing w:after="100" w:line="252" w:lineRule="auto"/>
            </w:pPr>
            <w:r>
              <w:rPr>
                <w:rFonts w:ascii="Aptos" w:hAnsi="Aptos" w:eastAsia="Noto Sans CJK SC"/>
                <w:b w:val="0"/>
                <w:color w:val="303946"/>
                <w:sz w:val="18"/>
              </w:rPr>
              <w:t>Drop one question here that students from other classes or programmes might be able to answer. This can be a general thread for useful cross-campus information.</w:t>
            </w:r>
          </w:p>
          <w:p>
            <w:r>
              <w:rPr>
                <w:rFonts w:ascii="Aptos" w:hAnsi="Aptos" w:eastAsia="Noto Sans CJK SC"/>
                <w:b/>
                <w:color w:val="2C5D9D"/>
                <w:sz w:val="16"/>
              </w:rPr>
              <w:t>#AllStudentKM #QandA</w:t>
            </w:r>
          </w:p>
        </w:tc>
        <w:tc>
          <w:tcPr>
            <w:tcW w:type="dxa" w:w="5102"/>
            <w:vAlign w:val="top"/>
            <w:tcMar>
              <w:top w:w="120" w:type="dxa"/>
              <w:start w:w="150" w:type="dxa"/>
              <w:bottom w:w="110" w:type="dxa"/>
              <w:end w:w="150" w:type="dxa"/>
            </w:tcMar>
            <w:tcBorders>
              <w:top w:val="single" w:sz="8" w:space="0" w:color="D9DEE7"/>
              <w:left w:val="single" w:sz="8" w:space="0" w:color="D9DEE7"/>
              <w:bottom w:val="single" w:sz="8" w:space="0" w:color="D9DEE7"/>
              <w:right w:val="single" w:sz="8" w:space="0" w:color="D9DEE7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Noto Sans CJK SC"/>
        <w:b w:val="0"/>
        <w:color w:val="828891"/>
        <w:sz w:val="16"/>
      </w:rPr>
      <w:t>All Student KM · 67 Community Seed Posts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